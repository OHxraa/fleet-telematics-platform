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Fleet Telematics Platform</w:t>
      </w:r>
    </w:p>
    <w:p>
      <w:pPr>
        <w:jc w:val="center"/>
      </w:pPr>
      <w:r>
        <w:rPr>
          <w:i/>
          <w:color w:val="595959"/>
          <w:sz w:val="32"/>
        </w:rPr>
        <w:t>Pre-Build Checklist &amp; Requirements</w:t>
      </w:r>
    </w:p>
    <w:p/>
    <w:p>
      <w:pPr>
        <w:pStyle w:val="Heading1"/>
      </w:pPr>
      <w:r>
        <w:rPr>
          <w:color w:val="1F4E78"/>
        </w:rPr>
        <w:t>Welcome!</w:t>
      </w:r>
    </w:p>
    <w:p>
      <w:r>
        <w:t>This checklist contains everything you need to prepare for the build of the Fleet Telematics Platform. By the time you've completed this, you'll have all software installed, all files downloaded, and be ready for Claude to start building Phase 1 (4 weeks of development).</w:t>
      </w:r>
    </w:p>
    <w:p/>
    <w:p>
      <w:pPr>
        <w:pStyle w:val="Heading1"/>
      </w:pPr>
      <w:r>
        <w:rPr>
          <w:color w:val="1F4E78"/>
        </w:rPr>
        <w:t>PART 1: 3 Key Decisions (You Need to Decide)</w:t>
      </w:r>
    </w:p>
    <w:p>
      <w:pPr>
        <w:pStyle w:val="ListBullet"/>
      </w:pPr>
      <w:r>
        <w:t>Before development starts, I need you to answer these 3 questions. Write your answers below:</w:t>
      </w:r>
    </w:p>
    <w:p>
      <w:pPr>
        <w:pStyle w:val="Heading2"/>
      </w:pPr>
      <w:r>
        <w:t>Decision 1: Hosting Platform</w:t>
      </w:r>
    </w:p>
    <w:p>
      <w:pPr>
        <w:ind w:left="360"/>
      </w:pPr>
      <w:r>
        <w:t>Which cloud platform do you prefer?</w:t>
      </w:r>
    </w:p>
    <w:p>
      <w:pPr>
        <w:pStyle w:val="ListBullet"/>
      </w:pPr>
      <w:r>
        <w:t>☐ AWS (Recommended) - Best for telematics integrations, most enterprise features</w:t>
        <w:br/>
        <w:t>Read: HOSTING_PLATFORM_COMPARISON.md (Section 1)</w:t>
      </w:r>
    </w:p>
    <w:p>
      <w:pPr>
        <w:pStyle w:val="ListBullet"/>
      </w:pPr>
      <w:r>
        <w:t>☐ GCP - Better for AI/ML, simpler pricing, slightly cheaper</w:t>
        <w:br/>
        <w:t>Read: HOSTING_PLATFORM_COMPARISON.md (Section 2)</w:t>
      </w:r>
    </w:p>
    <w:p>
      <w:pPr>
        <w:ind w:left="360"/>
      </w:pPr>
      <w:r>
        <w:rPr>
          <w:b/>
          <w:color w:val="C00000"/>
        </w:rPr>
        <w:t xml:space="preserve">YOUR ANSWER: </w:t>
      </w:r>
      <w:r>
        <w:t>__________________________________________________</w:t>
      </w:r>
    </w:p>
    <w:p>
      <w:pPr>
        <w:pStyle w:val="Heading2"/>
      </w:pPr>
      <w:r>
        <w:t>Decision 2: Timeline</w:t>
      </w:r>
    </w:p>
    <w:p>
      <w:pPr>
        <w:ind w:left="360"/>
      </w:pPr>
      <w:r>
        <w:t>When should I start building?</w:t>
      </w:r>
    </w:p>
    <w:p>
      <w:pPr>
        <w:pStyle w:val="ListBullet"/>
      </w:pPr>
      <w:r>
        <w:t>☐ This week - Get started immediately</w:t>
      </w:r>
    </w:p>
    <w:p>
      <w:pPr>
        <w:pStyle w:val="ListBullet"/>
      </w:pPr>
      <w:r>
        <w:t>☐ Next week - I need a few days to prepare</w:t>
      </w:r>
    </w:p>
    <w:p>
      <w:pPr>
        <w:pStyle w:val="ListBullet"/>
      </w:pPr>
      <w:r>
        <w:t>☐ In 2 weeks - I need more time</w:t>
      </w:r>
    </w:p>
    <w:p>
      <w:pPr>
        <w:ind w:left="360"/>
      </w:pPr>
      <w:r>
        <w:rPr>
          <w:b/>
          <w:color w:val="C00000"/>
        </w:rPr>
        <w:t xml:space="preserve">YOUR ANSWER: </w:t>
      </w:r>
      <w:r>
        <w:t>__________________________________________________</w:t>
      </w:r>
    </w:p>
    <w:p>
      <w:pPr>
        <w:pStyle w:val="Heading2"/>
      </w:pPr>
      <w:r>
        <w:t>Decision 3: Phase 1 Changes</w:t>
      </w:r>
    </w:p>
    <w:p>
      <w:pPr>
        <w:ind w:left="360"/>
      </w:pPr>
      <w:r>
        <w:t>Do you want any changes to Phase 1 features?</w:t>
      </w:r>
    </w:p>
    <w:p>
      <w:pPr>
        <w:pStyle w:val="ListBullet"/>
      </w:pPr>
      <w:r>
        <w:t>☐ No changes - Phase 1 as described looks perfect</w:t>
      </w:r>
    </w:p>
    <w:p>
      <w:pPr>
        <w:pStyle w:val="ListBullet"/>
      </w:pPr>
      <w:r>
        <w:t>☐ Yes, I want changes: _________________________________</w:t>
      </w:r>
    </w:p>
    <w:p>
      <w:pPr>
        <w:ind w:left="360"/>
      </w:pPr>
      <w:r>
        <w:rPr>
          <w:b/>
          <w:color w:val="C00000"/>
        </w:rPr>
        <w:t xml:space="preserve">YOUR ANSWERS: </w:t>
      </w:r>
      <w:r>
        <w:br/>
        <w:t>____________________________________________________________</w:t>
        <w:br/>
        <w:t>____________________________________________________________</w:t>
      </w:r>
    </w:p>
    <w:p/>
    <w:p>
      <w:pPr>
        <w:pStyle w:val="Heading1"/>
      </w:pPr>
      <w:r>
        <w:rPr>
          <w:color w:val="1F4E78"/>
        </w:rPr>
        <w:t>PART 2: Software to Download &amp; Install</w:t>
      </w:r>
    </w:p>
    <w:p>
      <w:pPr>
        <w:pStyle w:val="ListBullet"/>
      </w:pPr>
      <w:r>
        <w:t>Install these 4 essential tools (all FREE). This should take 15-20 minutes total:</w:t>
      </w:r>
    </w:p>
    <w:p/>
    <w:p>
      <w:pPr>
        <w:pStyle w:val="Heading2"/>
      </w:pPr>
      <w:r>
        <w:t>1. Git (Version Control)</w:t>
      </w:r>
    </w:p>
    <w:p>
      <w:pPr>
        <w:pStyle w:val="ListBullet"/>
      </w:pPr>
      <w:r>
        <w:t>Download: https://git-scm.com/</w:t>
      </w:r>
    </w:p>
    <w:p>
      <w:pPr>
        <w:pStyle w:val="ListBullet2"/>
      </w:pPr>
      <w:r>
        <w:t>Windows: Use default installation settings</w:t>
      </w:r>
    </w:p>
    <w:p>
      <w:pPr>
        <w:pStyle w:val="ListBullet2"/>
      </w:pPr>
      <w:r>
        <w:t>Mac: Use default installation settings</w:t>
      </w:r>
    </w:p>
    <w:p>
      <w:pPr>
        <w:pStyle w:val="ListBullet2"/>
      </w:pPr>
      <w:r>
        <w:t>Linux: sudo apt-get install git</w:t>
      </w:r>
    </w:p>
    <w:p>
      <w:pPr>
        <w:pStyle w:val="ListBullet"/>
      </w:pPr>
      <w:r>
        <w:t>Verify: Open Terminal, type: git --version</w:t>
      </w:r>
    </w:p>
    <w:p>
      <w:pPr>
        <w:pStyle w:val="ListBullet"/>
      </w:pPr>
      <w:r>
        <w:t>Status: ☐ Installed</w:t>
      </w:r>
    </w:p>
    <w:p>
      <w:pPr>
        <w:pStyle w:val="Heading2"/>
      </w:pPr>
      <w:r>
        <w:t>2. Node.js 18+ (JavaScript Runtime)</w:t>
      </w:r>
    </w:p>
    <w:p>
      <w:pPr>
        <w:pStyle w:val="ListBullet"/>
      </w:pPr>
      <w:r>
        <w:t>Download: https://nodejs.org/ (choose LTS version)</w:t>
      </w:r>
    </w:p>
    <w:p>
      <w:pPr>
        <w:pStyle w:val="ListBullet2"/>
      </w:pPr>
      <w:r>
        <w:t>Installation: Click installer, accept defaults</w:t>
      </w:r>
    </w:p>
    <w:p>
      <w:pPr>
        <w:pStyle w:val="ListBullet"/>
      </w:pPr>
      <w:r>
        <w:t>Verify: Open Terminal, type: node --version</w:t>
      </w:r>
    </w:p>
    <w:p>
      <w:pPr>
        <w:pStyle w:val="ListBullet"/>
      </w:pPr>
      <w:r>
        <w:t>Status: ☐ Installed</w:t>
      </w:r>
    </w:p>
    <w:p>
      <w:pPr>
        <w:pStyle w:val="Heading2"/>
      </w:pPr>
      <w:r>
        <w:t>3. Docker Desktop (Containerization)</w:t>
      </w:r>
    </w:p>
    <w:p>
      <w:pPr>
        <w:pStyle w:val="ListBullet"/>
      </w:pPr>
      <w:r>
        <w:t>Download: https://www.docker.com/products/docker-desktop</w:t>
      </w:r>
    </w:p>
    <w:p>
      <w:pPr>
        <w:pStyle w:val="ListBullet2"/>
      </w:pPr>
      <w:r>
        <w:t>Windows/Mac: Click installer, accept defaults</w:t>
      </w:r>
    </w:p>
    <w:p>
      <w:pPr>
        <w:pStyle w:val="ListBullet2"/>
      </w:pPr>
      <w:r>
        <w:t>Linux: Follow instructions on website</w:t>
      </w:r>
    </w:p>
    <w:p>
      <w:pPr>
        <w:pStyle w:val="ListBullet"/>
      </w:pPr>
      <w:r>
        <w:t>Verify: Open Terminal, type: docker --version</w:t>
      </w:r>
    </w:p>
    <w:p>
      <w:pPr>
        <w:pStyle w:val="ListBullet"/>
      </w:pPr>
      <w:r>
        <w:t>Note: This is the most important for running locally</w:t>
      </w:r>
    </w:p>
    <w:p>
      <w:pPr>
        <w:pStyle w:val="ListBullet"/>
      </w:pPr>
      <w:r>
        <w:t>Status: ☐ Installed</w:t>
      </w:r>
    </w:p>
    <w:p>
      <w:pPr>
        <w:pStyle w:val="Heading2"/>
      </w:pPr>
      <w:r>
        <w:t>4. VS Code (Code Editor)</w:t>
      </w:r>
    </w:p>
    <w:p>
      <w:pPr>
        <w:pStyle w:val="ListBullet"/>
      </w:pPr>
      <w:r>
        <w:t>Download: https://code.visualstudio.com/</w:t>
      </w:r>
    </w:p>
    <w:p>
      <w:pPr>
        <w:pStyle w:val="ListBullet2"/>
      </w:pPr>
      <w:r>
        <w:t>Installation: Click installer, accept defaults</w:t>
      </w:r>
    </w:p>
    <w:p>
      <w:pPr>
        <w:pStyle w:val="ListBullet2"/>
      </w:pPr>
      <w:r>
        <w:t>First Run: Click Extensions on left, search "Markdown" and install one</w:t>
      </w:r>
    </w:p>
    <w:p>
      <w:pPr>
        <w:pStyle w:val="ListBullet"/>
      </w:pPr>
      <w:r>
        <w:t>Why: View .md files, edit code, manage your project</w:t>
      </w:r>
    </w:p>
    <w:p>
      <w:pPr>
        <w:pStyle w:val="ListBullet"/>
      </w:pPr>
      <w:r>
        <w:t>Status: ☐ Installed</w:t>
      </w:r>
    </w:p>
    <w:p/>
    <w:p>
      <w:pPr>
        <w:pStyle w:val="Heading1"/>
      </w:pPr>
      <w:r>
        <w:rPr>
          <w:color w:val="1F4E78"/>
        </w:rPr>
        <w:t>PART 3: Project Files to Download</w:t>
      </w:r>
    </w:p>
    <w:p>
      <w:pPr>
        <w:pStyle w:val="ListBullet"/>
      </w:pPr>
      <w:r>
        <w:t>Download all files from the outputs folder and save to your computer:</w:t>
      </w:r>
    </w:p>
    <w:p/>
    <w:p>
      <w:pPr>
        <w:pStyle w:val="Heading2"/>
      </w:pPr>
      <w:r>
        <w:t>Essential Files (START WITH THESE)</w:t>
      </w:r>
    </w:p>
    <w:p>
      <w:pPr>
        <w:pStyle w:val="ListBullet"/>
      </w:pPr>
      <w:r>
        <w:t>☐ START_HERE.md - Read this first (5 min)</w:t>
      </w:r>
    </w:p>
    <w:p>
      <w:pPr>
        <w:pStyle w:val="ListBullet"/>
      </w:pPr>
      <w:r>
        <w:t>☐ README.md - Project overview (10 min)</w:t>
      </w:r>
    </w:p>
    <w:p>
      <w:pPr>
        <w:pStyle w:val="ListBullet"/>
      </w:pPr>
      <w:r>
        <w:t>☐ SETUP_GUIDE.md - How to set up locally (15 min)</w:t>
      </w:r>
    </w:p>
    <w:p>
      <w:pPr>
        <w:pStyle w:val="ListBullet"/>
      </w:pPr>
      <w:r>
        <w:t>☐ GETTING_STARTED.md - 4-week development checklist</w:t>
      </w:r>
    </w:p>
    <w:p/>
    <w:p>
      <w:pPr>
        <w:pStyle w:val="Heading2"/>
      </w:pPr>
      <w:r>
        <w:t>Configuration Files (COPY TO YOUR PROJECT)</w:t>
      </w:r>
    </w:p>
    <w:p>
      <w:pPr>
        <w:pStyle w:val="ListBullet"/>
      </w:pPr>
      <w:r>
        <w:t>☐ docker-compose.yml - Local dev environment</w:t>
      </w:r>
    </w:p>
    <w:p>
      <w:pPr>
        <w:pStyle w:val="ListBullet"/>
      </w:pPr>
      <w:r>
        <w:t>☐ .env.example - Environment variables template</w:t>
      </w:r>
    </w:p>
    <w:p>
      <w:pPr>
        <w:pStyle w:val="ListBullet"/>
      </w:pPr>
      <w:r>
        <w:t>☐ .gitignore - Git ignore rules</w:t>
      </w:r>
    </w:p>
    <w:p/>
    <w:p>
      <w:pPr>
        <w:pStyle w:val="Heading2"/>
      </w:pPr>
      <w:r>
        <w:t>Strategy &amp; Planning Documents (READ THESE)</w:t>
      </w:r>
    </w:p>
    <w:p>
      <w:pPr>
        <w:pStyle w:val="ListBullet"/>
      </w:pPr>
      <w:r>
        <w:t>☐ PHASE_1_BUILD_STRATEGY.md - Detailed Phase 1 plan</w:t>
      </w:r>
    </w:p>
    <w:p>
      <w:pPr>
        <w:pStyle w:val="ListBullet"/>
      </w:pPr>
      <w:r>
        <w:t>☐ WAREHOUSE_AND_PARTS_ORDERING_STRATEGY.md - Parts integration</w:t>
      </w:r>
    </w:p>
    <w:p>
      <w:pPr>
        <w:pStyle w:val="ListBullet"/>
      </w:pPr>
      <w:r>
        <w:t>☐ HOSTING_PLATFORM_COMPARISON.md - AWS vs GCP comparison</w:t>
      </w:r>
    </w:p>
    <w:p>
      <w:pPr>
        <w:pStyle w:val="ListBullet"/>
      </w:pPr>
      <w:r>
        <w:t>☐ COMPLETE_PLATFORM_ROADMAP.md - Full 24-month roadmap</w:t>
      </w:r>
    </w:p>
    <w:p>
      <w:pPr>
        <w:pStyle w:val="ListBullet"/>
      </w:pPr>
      <w:r>
        <w:t>☐ QUICK_START_GUIDE.md - Summary &amp; decisions</w:t>
      </w:r>
    </w:p>
    <w:p/>
    <w:p>
      <w:pPr>
        <w:pStyle w:val="Heading2"/>
      </w:pPr>
      <w:r>
        <w:t>Tracking &amp; Management</w:t>
      </w:r>
    </w:p>
    <w:p>
      <w:pPr>
        <w:pStyle w:val="ListBullet"/>
      </w:pPr>
      <w:r>
        <w:t>☐ Fleet_Platform_Roadmap.xlsx - Google Sheets (import this)</w:t>
      </w:r>
    </w:p>
    <w:p>
      <w:pPr>
        <w:pStyle w:val="ListBullet"/>
      </w:pPr>
      <w:r>
        <w:t>☐ PROJECT_FILES_SUMMARY.md - File descriptions</w:t>
      </w:r>
    </w:p>
    <w:p/>
    <w:p>
      <w:pPr>
        <w:pStyle w:val="Heading1"/>
      </w:pPr>
      <w:r>
        <w:rPr>
          <w:color w:val="1F4E78"/>
        </w:rPr>
        <w:t>PART 4: Getting Started Steps</w:t>
      </w:r>
    </w:p>
    <w:p>
      <w:pPr>
        <w:pStyle w:val="Heading2"/>
      </w:pPr>
      <w:r>
        <w:t>Step 1: Create Project Folder</w:t>
      </w:r>
    </w:p>
    <w:p>
      <w:pPr>
        <w:ind w:left="360"/>
      </w:pPr>
      <w:r>
        <w:t>Create a folder on your computer called: fleet-telematics-platform</w:t>
      </w:r>
    </w:p>
    <w:p>
      <w:pPr>
        <w:pStyle w:val="ListBullet"/>
      </w:pPr>
      <w:r>
        <w:t>Status: ☐ Complete</w:t>
      </w:r>
    </w:p>
    <w:p>
      <w:pPr>
        <w:pStyle w:val="Heading2"/>
      </w:pPr>
      <w:r>
        <w:t>Step 2: Copy Files</w:t>
      </w:r>
    </w:p>
    <w:p>
      <w:pPr>
        <w:ind w:left="360"/>
      </w:pPr>
      <w:r>
        <w:t>Copy all downloaded files into this folder</w:t>
      </w:r>
    </w:p>
    <w:p>
      <w:pPr>
        <w:pStyle w:val="ListBullet"/>
      </w:pPr>
      <w:r>
        <w:t>Status: ☐ Complete</w:t>
      </w:r>
    </w:p>
    <w:p>
      <w:pPr>
        <w:pStyle w:val="Heading2"/>
      </w:pPr>
      <w:r>
        <w:t>Step 3: Create GitHub Repository (Optional but Recommended)</w:t>
      </w:r>
    </w:p>
    <w:p>
      <w:pPr>
        <w:pStyle w:val="ListBullet"/>
      </w:pPr>
      <w:r>
        <w:t>Go to GitHub.com</w:t>
      </w:r>
    </w:p>
    <w:p>
      <w:pPr>
        <w:pStyle w:val="ListBullet"/>
      </w:pPr>
      <w:r>
        <w:t>Create new repository: fleet-telematics-platform</w:t>
      </w:r>
    </w:p>
    <w:p>
      <w:pPr>
        <w:pStyle w:val="ListBullet"/>
      </w:pPr>
      <w:r>
        <w:t>Clone to your computer</w:t>
      </w:r>
    </w:p>
    <w:p>
      <w:pPr>
        <w:pStyle w:val="ListBullet"/>
      </w:pPr>
      <w:r>
        <w:t>Copy your files into the cloned folder</w:t>
      </w:r>
    </w:p>
    <w:p>
      <w:pPr>
        <w:pStyle w:val="ListBullet"/>
      </w:pPr>
      <w:r>
        <w:t>Push to GitHub: git add . &amp;&amp; git commit -m "Initial setup" &amp;&amp; git push</w:t>
      </w:r>
    </w:p>
    <w:p>
      <w:pPr>
        <w:pStyle w:val="ListBullet"/>
      </w:pPr>
      <w:r>
        <w:t>Status: ☐ Complete</w:t>
      </w:r>
    </w:p>
    <w:p>
      <w:pPr>
        <w:pStyle w:val="Heading2"/>
      </w:pPr>
      <w:r>
        <w:t>Step 4: Open in VS Code</w:t>
      </w:r>
    </w:p>
    <w:p>
      <w:pPr>
        <w:pStyle w:val="ListBullet"/>
      </w:pPr>
      <w:r>
        <w:t>Open VS Code</w:t>
      </w:r>
    </w:p>
    <w:p>
      <w:pPr>
        <w:pStyle w:val="ListBullet"/>
      </w:pPr>
      <w:r>
        <w:t>File → Open Folder → Select your project folder</w:t>
      </w:r>
    </w:p>
    <w:p>
      <w:pPr>
        <w:pStyle w:val="ListBullet"/>
      </w:pPr>
      <w:r>
        <w:t>Status: ☐ Complete</w:t>
      </w:r>
    </w:p>
    <w:p>
      <w:pPr>
        <w:pStyle w:val="Heading2"/>
      </w:pPr>
      <w:r>
        <w:t>Step 5: Read Documentation</w:t>
      </w:r>
    </w:p>
    <w:p>
      <w:pPr>
        <w:pStyle w:val="ListBullet"/>
      </w:pPr>
      <w:r>
        <w:t>Read START_HERE.md (5 min)</w:t>
      </w:r>
    </w:p>
    <w:p>
      <w:pPr>
        <w:pStyle w:val="ListBullet"/>
      </w:pPr>
      <w:r>
        <w:t>Read README.md (10 min)</w:t>
      </w:r>
    </w:p>
    <w:p>
      <w:pPr>
        <w:pStyle w:val="ListBullet"/>
      </w:pPr>
      <w:r>
        <w:t>Read SETUP_GUIDE.md (15 min)</w:t>
      </w:r>
    </w:p>
    <w:p>
      <w:pPr>
        <w:pStyle w:val="ListBullet"/>
      </w:pPr>
      <w:r>
        <w:t>Skim PHASE_1_BUILD_STRATEGY.md (25 min)</w:t>
      </w:r>
    </w:p>
    <w:p>
      <w:pPr>
        <w:pStyle w:val="ListBullet"/>
      </w:pPr>
      <w:r>
        <w:t>Status: ☐ Complete</w:t>
      </w:r>
    </w:p>
    <w:p/>
    <w:p>
      <w:pPr>
        <w:pStyle w:val="Heading1"/>
      </w:pPr>
      <w:r>
        <w:rPr>
          <w:color w:val="1F4E78"/>
        </w:rPr>
        <w:t>PART 5: When You're Ready to Start Building</w:t>
      </w:r>
    </w:p>
    <w:p>
      <w:r>
        <w:t>Once you've completed all steps above, send me an email with:</w:t>
      </w:r>
    </w:p>
    <w:p>
      <w:pPr>
        <w:pStyle w:val="ListNumber"/>
      </w:pPr>
      <w:r>
        <w:t>Your 3 decisions (from Part 1)</w:t>
      </w:r>
    </w:p>
    <w:p>
      <w:pPr>
        <w:pStyle w:val="ListNumber"/>
      </w:pPr>
      <w:r>
        <w:t>Confirmation that software is installed</w:t>
      </w:r>
    </w:p>
    <w:p>
      <w:pPr>
        <w:pStyle w:val="ListNumber"/>
      </w:pPr>
      <w:r>
        <w:t>Your preferred contact time (if any questions)</w:t>
      </w:r>
    </w:p>
    <w:p/>
    <w:p>
      <w:r>
        <w:rPr>
          <w:b/>
        </w:rPr>
        <w:t xml:space="preserve">Then I will: </w:t>
      </w:r>
    </w:p>
    <w:p>
      <w:pPr>
        <w:pStyle w:val="ListBullet"/>
      </w:pPr>
      <w:r>
        <w:t>Create GitHub repository with complete backend code</w:t>
      </w:r>
    </w:p>
    <w:p>
      <w:pPr>
        <w:pStyle w:val="ListBullet"/>
      </w:pPr>
      <w:r>
        <w:t>Create GitHub repository with complete frontend code</w:t>
      </w:r>
    </w:p>
    <w:p>
      <w:pPr>
        <w:pStyle w:val="ListBullet"/>
      </w:pPr>
      <w:r>
        <w:t>Set up Docker configuration</w:t>
      </w:r>
    </w:p>
    <w:p>
      <w:pPr>
        <w:pStyle w:val="ListBullet"/>
      </w:pPr>
      <w:r>
        <w:t>Build Phase 1 in 4 weeks</w:t>
      </w:r>
    </w:p>
    <w:p>
      <w:pPr>
        <w:pStyle w:val="ListBullet"/>
      </w:pPr>
      <w:r>
        <w:t>Share daily progress updates</w:t>
      </w:r>
    </w:p>
    <w:p/>
    <w:p>
      <w:pPr>
        <w:pStyle w:val="Heading1"/>
      </w:pPr>
      <w:r>
        <w:rPr>
          <w:color w:val="1F4E78"/>
        </w:rPr>
        <w:t>QUICK REFERENCE: What You're Building</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What</w:t>
            </w:r>
          </w:p>
        </w:tc>
        <w:tc>
          <w:tcPr>
            <w:tcW w:type="dxa" w:w="4320"/>
          </w:tcPr>
          <w:p>
            <w:r>
              <w:t>SaaS platform for transport companies - telematics + compliance + parts ordering</w:t>
            </w:r>
          </w:p>
        </w:tc>
      </w:tr>
      <w:tr>
        <w:tc>
          <w:tcPr>
            <w:tcW w:type="dxa" w:w="4320"/>
          </w:tcPr>
          <w:p>
            <w:r>
              <w:t>Timeline</w:t>
            </w:r>
          </w:p>
        </w:tc>
        <w:tc>
          <w:tcPr>
            <w:tcW w:type="dxa" w:w="4320"/>
          </w:tcPr>
          <w:p>
            <w:r>
              <w:t>4 weeks for Phase 1 MVP</w:t>
            </w:r>
          </w:p>
        </w:tc>
      </w:tr>
      <w:tr>
        <w:tc>
          <w:tcPr>
            <w:tcW w:type="dxa" w:w="4320"/>
          </w:tcPr>
          <w:p>
            <w:r>
              <w:t>Cost</w:t>
            </w:r>
          </w:p>
        </w:tc>
        <w:tc>
          <w:tcPr>
            <w:tcW w:type="dxa" w:w="4320"/>
          </w:tcPr>
          <w:p>
            <w:r>
              <w:t>€0 development, €0 POC hosting (run locally), €500-1,500/month production</w:t>
            </w:r>
          </w:p>
        </w:tc>
      </w:tr>
      <w:tr>
        <w:tc>
          <w:tcPr>
            <w:tcW w:type="dxa" w:w="4320"/>
          </w:tcPr>
          <w:p>
            <w:r>
              <w:t>Revenue</w:t>
            </w:r>
          </w:p>
        </w:tc>
        <w:tc>
          <w:tcPr>
            <w:tcW w:type="dxa" w:w="4320"/>
          </w:tcPr>
          <w:p>
            <w:r>
              <w:t>€2.6M cumulative over 24 months (€105k/month at scale)</w:t>
            </w:r>
          </w:p>
        </w:tc>
      </w:tr>
      <w:tr>
        <w:tc>
          <w:tcPr>
            <w:tcW w:type="dxa" w:w="4320"/>
          </w:tcPr>
          <w:p>
            <w:r>
              <w:t>Status</w:t>
            </w:r>
          </w:p>
        </w:tc>
        <w:tc>
          <w:tcPr>
            <w:tcW w:type="dxa" w:w="4320"/>
          </w:tcPr>
          <w:p>
            <w:r>
              <w:t>Ready to build - just waiting for your 3 decisions</w:t>
            </w:r>
          </w:p>
        </w:tc>
      </w:tr>
      <w:tr>
        <w:tc>
          <w:tcPr>
            <w:tcW w:type="dxa" w:w="4320"/>
          </w:tcPr>
          <w:p>
            <w:r>
              <w:t>Next</w:t>
            </w:r>
          </w:p>
        </w:tc>
        <w:tc>
          <w:tcPr>
            <w:tcW w:type="dxa" w:w="4320"/>
          </w:tcPr>
          <w:p>
            <w:r>
              <w:t>Answer 3 questions in Part 1 above, send to Claude</w:t>
            </w:r>
          </w:p>
        </w:tc>
      </w:tr>
    </w:tbl>
    <w:p/>
    <w:p>
      <w:pPr>
        <w:pStyle w:val="Heading1"/>
      </w:pPr>
      <w:r>
        <w:rPr>
          <w:color w:val="1F4E78"/>
        </w:rPr>
        <w:t>IMPORTANT LINKS &amp; RESOURCES</w:t>
      </w:r>
    </w:p>
    <w:p>
      <w:pPr>
        <w:pStyle w:val="Heading3"/>
      </w:pPr>
      <w:r>
        <w:t>Software Downloads:</w:t>
      </w:r>
    </w:p>
    <w:p>
      <w:pPr>
        <w:pStyle w:val="ListBullet"/>
      </w:pPr>
      <w:r>
        <w:t>Git: https://git-scm.com/</w:t>
      </w:r>
    </w:p>
    <w:p>
      <w:pPr>
        <w:pStyle w:val="ListBullet"/>
      </w:pPr>
      <w:r>
        <w:t>Node.js: https://nodejs.org/</w:t>
      </w:r>
    </w:p>
    <w:p>
      <w:pPr>
        <w:pStyle w:val="ListBullet"/>
      </w:pPr>
      <w:r>
        <w:t>Docker: https://www.docker.com/products/docker-desktop</w:t>
      </w:r>
    </w:p>
    <w:p>
      <w:pPr>
        <w:pStyle w:val="ListBullet"/>
      </w:pPr>
      <w:r>
        <w:t>VS Code: https://code.visualstudio.com/</w:t>
      </w:r>
    </w:p>
    <w:p/>
    <w:p>
      <w:pPr>
        <w:pStyle w:val="Heading3"/>
      </w:pPr>
      <w:r>
        <w:t>Documentation to Read:</w:t>
      </w:r>
    </w:p>
    <w:p>
      <w:pPr>
        <w:pStyle w:val="ListBullet"/>
      </w:pPr>
      <w:r>
        <w:t>START_HERE.md - Project overview and file list</w:t>
      </w:r>
    </w:p>
    <w:p>
      <w:pPr>
        <w:pStyle w:val="ListBullet"/>
      </w:pPr>
      <w:r>
        <w:t>SETUP_GUIDE.md - How to set up locally</w:t>
      </w:r>
    </w:p>
    <w:p>
      <w:pPr>
        <w:pStyle w:val="ListBullet"/>
      </w:pPr>
      <w:r>
        <w:t>PHASE_1_BUILD_STRATEGY.md - Detailed Phase 1 plan</w:t>
      </w:r>
    </w:p>
    <w:p>
      <w:pPr>
        <w:pStyle w:val="ListBullet"/>
      </w:pPr>
      <w:r>
        <w:t>HOSTING_PLATFORM_COMPARISON.md - AWS vs GCP</w:t>
      </w:r>
    </w:p>
    <w:p/>
    <w:p>
      <w:pPr>
        <w:pStyle w:val="Heading3"/>
      </w:pPr>
      <w:r>
        <w:t>Project Management:</w:t>
      </w:r>
    </w:p>
    <w:p>
      <w:pPr>
        <w:pStyle w:val="ListBullet"/>
      </w:pPr>
      <w:r>
        <w:t>Google Sheets Roadmap: Fleet_Platform_Roadmap.xlsx</w:t>
      </w:r>
    </w:p>
    <w:p>
      <w:pPr>
        <w:pStyle w:val="ListBullet"/>
      </w:pPr>
      <w:r>
        <w:t>GitHub: Create your repository at https://github.com</w:t>
      </w:r>
    </w:p>
    <w:p/>
    <w:p/>
    <w:p>
      <w:pPr>
        <w:jc w:val="center"/>
      </w:pPr>
      <w:r>
        <w:rPr>
          <w:i/>
          <w:color w:val="1F4E78"/>
          <w:sz w:val="24"/>
        </w:rPr>
        <w:t>✓ You're all set! Ready to build something amazing?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