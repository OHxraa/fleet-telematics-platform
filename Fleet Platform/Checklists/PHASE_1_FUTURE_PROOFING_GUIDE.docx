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PHASE 1 FUTURE-PROOFING IMPLEMENTATION GUIDE</w:t>
      </w:r>
    </w:p>
    <w:p>
      <w:pPr>
        <w:jc w:val="center"/>
      </w:pPr>
      <w:r>
        <w:rPr>
          <w:i/>
          <w:sz w:val="24"/>
        </w:rPr>
        <w:t>Building the Foundation for Seamless Future Growth</w:t>
      </w:r>
    </w:p>
    <w:p/>
    <w:p>
      <w:pPr>
        <w:pStyle w:val="Heading1"/>
      </w:pPr>
      <w:r>
        <w:rPr>
          <w:color w:val="00B050"/>
        </w:rPr>
        <w:t>✓ COMMITMENT CONFIRMED</w:t>
      </w:r>
    </w:p>
    <w:p>
      <w:r>
        <w:t>Phase 1 will be built with future-proofing architecture in mind. This means extra care in the foundation, resulting in significantly easier feature additions in Phases 2-4.</w:t>
      </w:r>
    </w:p>
    <w:p/>
    <w:p>
      <w:r>
        <w:rPr>
          <w:b/>
        </w:rPr>
        <w:t>Timeline Impact:</w:t>
      </w:r>
    </w:p>
    <w:p>
      <w:pPr>
        <w:pStyle w:val="ListBullet"/>
      </w:pPr>
      <w:r>
        <w:t>Phase 1: 4-4.5 weeks (slight increase due to proper architecture)</w:t>
      </w:r>
    </w:p>
    <w:p>
      <w:pPr>
        <w:pStyle w:val="ListBullet"/>
      </w:pPr>
      <w:r>
        <w:t>Benefit: Save 5+ weeks across Phases 2-4</w:t>
      </w:r>
    </w:p>
    <w:p>
      <w:pPr>
        <w:pStyle w:val="ListBullet"/>
      </w:pPr>
      <w:r>
        <w:t>Result: Faster scaling without technical debt</w:t>
      </w:r>
    </w:p>
    <w:p/>
    <w:p>
      <w:pPr>
        <w:pStyle w:val="Heading1"/>
      </w:pPr>
      <w:r>
        <w:rPr>
          <w:color w:val="1F4E78"/>
        </w:rPr>
        <w:t>10 FUTURE-PROOFING PRINCIPLES WE'RE IMPLEMENTING</w:t>
      </w:r>
    </w:p>
    <w:p>
      <w:pPr>
        <w:pStyle w:val="Heading2"/>
      </w:pPr>
      <w:r>
        <w:t>1. MODULAR ARCHITECTURE</w:t>
      </w:r>
    </w:p>
    <w:p>
      <w:r>
        <w:t>Each feature isolated in its own module. New features don't break existing code. Example: modules/telematics/, modules/warehouse/, modules/analytics/</w:t>
      </w:r>
    </w:p>
    <w:p/>
    <w:p>
      <w:pPr>
        <w:pStyle w:val="Heading2"/>
      </w:pPr>
      <w:r>
        <w:t>2. API VERSIONING</w:t>
      </w:r>
    </w:p>
    <w:p>
      <w:r>
        <w:t>All endpoints prefixed with /v1/. When Phase 3 changes the API, v1 keeps working for existing customers while v2 handles new functionality.</w:t>
      </w:r>
    </w:p>
    <w:p/>
    <w:p>
      <w:pPr>
        <w:pStyle w:val="Heading2"/>
      </w:pPr>
      <w:r>
        <w:t>3. DATABASE MIGRATIONS</w:t>
      </w:r>
    </w:p>
    <w:p>
      <w:r>
        <w:t>Every schema change is a migration file. Can rollback safely. No manual SQL updates. Example: 001_create_users.sql, 002_add_vehicles.sql</w:t>
      </w:r>
    </w:p>
    <w:p/>
    <w:p>
      <w:pPr>
        <w:pStyle w:val="Heading2"/>
      </w:pPr>
      <w:r>
        <w:t>4. SERVICE LAYER PATTERN</w:t>
      </w:r>
    </w:p>
    <w:p>
      <w:r>
        <w:t>Business logic in services, not controllers. Controllers stay thin and simple. Easy to extend without touching HTTP layer.</w:t>
      </w:r>
    </w:p>
    <w:p/>
    <w:p>
      <w:pPr>
        <w:pStyle w:val="Heading2"/>
      </w:pPr>
      <w:r>
        <w:t>5. ERROR HANDLING FRAMEWORK</w:t>
      </w:r>
    </w:p>
    <w:p>
      <w:r>
        <w:t>Consistent error handling across all endpoints. One failure doesn't crash the app. Users get meaningful messages. You get detailed logs.</w:t>
      </w:r>
    </w:p>
    <w:p/>
    <w:p>
      <w:pPr>
        <w:pStyle w:val="Heading2"/>
      </w:pPr>
      <w:r>
        <w:t>6. STRUCTURED LOGGING</w:t>
      </w:r>
    </w:p>
    <w:p>
      <w:r>
        <w:t>Every important action logged. When something breaks, you see exactly what happened. Easy debugging. No mysterious failures.</w:t>
      </w:r>
    </w:p>
    <w:p/>
    <w:p>
      <w:pPr>
        <w:pStyle w:val="Heading2"/>
      </w:pPr>
      <w:r>
        <w:t>7. CONFIGURATION MANAGEMENT</w:t>
      </w:r>
    </w:p>
    <w:p>
      <w:r>
        <w:t>All values in .env file. No hardcoded credentials or settings. Adding new features means adding to config, not editing code everywhere.</w:t>
      </w:r>
    </w:p>
    <w:p/>
    <w:p>
      <w:pPr>
        <w:pStyle w:val="Heading2"/>
      </w:pPr>
      <w:r>
        <w:t>8. COMPREHENSIVE TESTING</w:t>
      </w:r>
    </w:p>
    <w:p>
      <w:r>
        <w:t>85%+ test coverage. Unit tests for functions. Integration tests for APIs. When you add features, tests verify nothing broke.</w:t>
      </w:r>
    </w:p>
    <w:p/>
    <w:p>
      <w:pPr>
        <w:pStyle w:val="Heading2"/>
      </w:pPr>
      <w:r>
        <w:t>9. ASYNC QUEUE SYSTEM</w:t>
      </w:r>
    </w:p>
    <w:p>
      <w:r>
        <w:t>Heavy operations run in background queues, not blocking requests. Allows handling bulk operations without crashes.</w:t>
      </w:r>
    </w:p>
    <w:p/>
    <w:p>
      <w:pPr>
        <w:pStyle w:val="Heading2"/>
      </w:pPr>
      <w:r>
        <w:t>10. FEATURE FLAGS</w:t>
      </w:r>
    </w:p>
    <w:p>
      <w:r>
        <w:t>New features can be toggled on/off. Deploy to production OFF, test with internal users, turn ON when ready. Instant rollback if needed.</w:t>
      </w:r>
    </w:p>
    <w:p/>
    <w:p>
      <w:pPr>
        <w:pStyle w:val="Heading1"/>
      </w:pPr>
      <w:r>
        <w:rPr>
          <w:color w:val="1F4E78"/>
        </w:rPr>
        <w:t>CODE STANDARDS FOR PHASE 1</w:t>
      </w:r>
    </w:p>
    <w:p>
      <w:pPr>
        <w:pStyle w:val="Heading2"/>
      </w:pPr>
      <w:r>
        <w:t>Backend Code Structure</w:t>
      </w:r>
    </w:p>
    <w:p>
      <w:pPr>
        <w:pStyle w:val="ListBullet"/>
      </w:pPr>
      <w:r>
        <w:t>backend/src/modules/</w:t>
      </w:r>
    </w:p>
    <w:p>
      <w:pPr>
        <w:pStyle w:val="ListBullet2"/>
      </w:pPr>
      <w:r>
        <w:t>├── auth/ (authentication module)</w:t>
      </w:r>
    </w:p>
    <w:p>
      <w:pPr>
        <w:pStyle w:val="ListBullet2"/>
      </w:pPr>
      <w:r>
        <w:t>│   ├── controllers/</w:t>
      </w:r>
    </w:p>
    <w:p>
      <w:pPr>
        <w:pStyle w:val="ListBullet2"/>
      </w:pPr>
      <w:r>
        <w:t>│   ├── services/</w:t>
      </w:r>
    </w:p>
    <w:p>
      <w:pPr>
        <w:pStyle w:val="ListBullet2"/>
      </w:pPr>
      <w:r>
        <w:t>│   ├── models/</w:t>
      </w:r>
    </w:p>
    <w:p>
      <w:pPr>
        <w:pStyle w:val="ListBullet2"/>
      </w:pPr>
      <w:r>
        <w:t>│   ├── routes/</w:t>
      </w:r>
    </w:p>
    <w:p>
      <w:pPr>
        <w:pStyle w:val="ListBullet2"/>
      </w:pPr>
      <w:r>
        <w:t>│   └── tests/</w:t>
      </w:r>
    </w:p>
    <w:p>
      <w:pPr>
        <w:pStyle w:val="ListBullet2"/>
      </w:pPr>
      <w:r>
        <w:t>├── vehicles/ (vehicle module)</w:t>
      </w:r>
    </w:p>
    <w:p>
      <w:pPr>
        <w:pStyle w:val="ListBullet2"/>
      </w:pPr>
      <w:r>
        <w:t>├── drivers/ (driver module)</w:t>
      </w:r>
    </w:p>
    <w:p>
      <w:pPr>
        <w:pStyle w:val="ListBullet2"/>
      </w:pPr>
      <w:r>
        <w:t>├── telematics/ (telematics module)</w:t>
      </w:r>
    </w:p>
    <w:p>
      <w:pPr>
        <w:pStyle w:val="ListBullet2"/>
      </w:pPr>
      <w:r>
        <w:t>│   └── adapters/ (Sennder, TomTom, Geotab)</w:t>
      </w:r>
    </w:p>
    <w:p>
      <w:pPr>
        <w:pStyle w:val="ListBullet2"/>
      </w:pPr>
      <w:r>
        <w:t>└── alerts/ (alerts module)</w:t>
      </w:r>
    </w:p>
    <w:p/>
    <w:p>
      <w:pPr>
        <w:pStyle w:val="Heading2"/>
      </w:pPr>
      <w:r>
        <w:t>Every Module Follows This Pattern</w:t>
      </w:r>
    </w:p>
    <w:p>
      <w:pPr>
        <w:pStyle w:val="ListBullet"/>
      </w:pPr>
      <w:r>
        <w:t>controllers/ → Handles HTTP requests (thin layer)</w:t>
      </w:r>
    </w:p>
    <w:p>
      <w:pPr>
        <w:pStyle w:val="ListBullet"/>
      </w:pPr>
      <w:r>
        <w:t>services/ → Contains all business logic (where the real work happens)</w:t>
      </w:r>
    </w:p>
    <w:p>
      <w:pPr>
        <w:pStyle w:val="ListBullet"/>
      </w:pPr>
      <w:r>
        <w:t>models/ → Database interactions (schema + queries)</w:t>
      </w:r>
    </w:p>
    <w:p>
      <w:pPr>
        <w:pStyle w:val="ListBullet"/>
      </w:pPr>
      <w:r>
        <w:t>routes/ → API endpoint definitions</w:t>
      </w:r>
    </w:p>
    <w:p>
      <w:pPr>
        <w:pStyle w:val="ListBullet"/>
      </w:pPr>
      <w:r>
        <w:t>tests/ → Unit and integration tests for this module</w:t>
      </w:r>
    </w:p>
    <w:p/>
    <w:p>
      <w:pPr>
        <w:pStyle w:val="Heading2"/>
      </w:pPr>
      <w:r>
        <w:t>Why This Matters for Future Phases</w:t>
      </w:r>
    </w:p>
    <w:p>
      <w:pPr>
        <w:ind w:left="360"/>
      </w:pPr>
      <w:r>
        <w:t xml:space="preserve">Phase 2 adds warehouse: </w:t>
      </w:r>
      <w:r>
        <w:rPr>
          <w:i/>
        </w:rPr>
        <w:t>Create modules/warehouse/ and you're done. Existing code untouched.</w:t>
      </w:r>
    </w:p>
    <w:p>
      <w:pPr>
        <w:ind w:left="360"/>
      </w:pPr>
      <w:r>
        <w:t xml:space="preserve">Phase 3 adds analytics: </w:t>
      </w:r>
      <w:r>
        <w:rPr>
          <w:i/>
        </w:rPr>
        <w:t>Create modules/analytics/ independently. Zero impact on existing features.</w:t>
      </w:r>
    </w:p>
    <w:p/>
    <w:p>
      <w:pPr>
        <w:pStyle w:val="Heading1"/>
      </w:pPr>
      <w:r>
        <w:rPr>
          <w:color w:val="1F4E78"/>
        </w:rPr>
        <w:t>API DESIGN &amp; VERSIONING</w:t>
      </w:r>
    </w:p>
    <w:p>
      <w:pPr>
        <w:pStyle w:val="Heading2"/>
      </w:pPr>
      <w:r>
        <w:t>Version 1 Pattern</w:t>
      </w:r>
    </w:p>
    <w:p>
      <w:pPr>
        <w:pStyle w:val="ListBullet"/>
      </w:pPr>
      <w:r>
        <w:t>All Phase 1 endpoints follow this pattern:</w:t>
      </w:r>
    </w:p>
    <w:p/>
    <w:p>
      <w:pPr/>
      <w:r>
        <w:t>GET /api/v1/vehicles</w:t>
      </w:r>
    </w:p>
    <w:p>
      <w:pPr/>
      <w:r>
        <w:t>GET /api/v1/vehicles/:id</w:t>
      </w:r>
    </w:p>
    <w:p>
      <w:pPr/>
      <w:r>
        <w:t>POST /api/v1/vehicles</w:t>
      </w:r>
    </w:p>
    <w:p>
      <w:pPr/>
      <w:r>
        <w:t>PUT /api/v1/vehicles/:id</w:t>
      </w:r>
    </w:p>
    <w:p>
      <w:pPr/>
      <w:r>
        <w:t>DELETE /api/v1/vehicles/:id</w:t>
      </w:r>
    </w:p>
    <w:p/>
    <w:p>
      <w:pPr>
        <w:pStyle w:val="Heading2"/>
      </w:pPr>
      <w:r>
        <w:t>Why /v1/ from Day 1?</w:t>
      </w:r>
    </w:p>
    <w:p>
      <w:pPr>
        <w:pStyle w:val="ListBullet"/>
      </w:pPr>
      <w:r>
        <w:t>Phase 3: Want to change API structure for new customers</w:t>
      </w:r>
    </w:p>
    <w:p>
      <w:pPr>
        <w:pStyle w:val="ListBullet2"/>
      </w:pPr>
      <w:r>
        <w:t>Solution: Create /v2/ endpoints alongside /v1/</w:t>
      </w:r>
    </w:p>
    <w:p>
      <w:pPr>
        <w:pStyle w:val="ListBullet2"/>
      </w:pPr>
      <w:r>
        <w:t>Old customers: Use /v1/ (still works)</w:t>
      </w:r>
    </w:p>
    <w:p>
      <w:pPr>
        <w:pStyle w:val="ListBullet2"/>
      </w:pPr>
      <w:r>
        <w:t>New customers: Use /v2/ (new structure)</w:t>
      </w:r>
    </w:p>
    <w:p>
      <w:pPr>
        <w:pStyle w:val="ListBullet2"/>
      </w:pPr>
      <w:r>
        <w:t>No breaking changes. No migrations. No crashes. ✅</w:t>
      </w:r>
    </w:p>
    <w:p/>
    <w:p>
      <w:pPr>
        <w:pStyle w:val="Heading1"/>
      </w:pPr>
      <w:r>
        <w:rPr>
          <w:color w:val="1F4E78"/>
        </w:rPr>
        <w:t>DATABASE MIGRATIONS (NOT STATIC SCHEMA)</w:t>
      </w:r>
    </w:p>
    <w:p>
      <w:pPr>
        <w:pStyle w:val="Heading2"/>
      </w:pPr>
      <w:r>
        <w:t>What We're NOT Doing</w:t>
      </w:r>
    </w:p>
    <w:p>
      <w:pPr>
        <w:pStyle w:val="ListBullet"/>
      </w:pPr>
      <w:r>
        <w:t>❌ One big schema.sql file that you manually edit</w:t>
      </w:r>
    </w:p>
    <w:p>
      <w:pPr>
        <w:pStyle w:val="ListBullet"/>
      </w:pPr>
      <w:r>
        <w:t>❌ Hope nothing breaks when you change it</w:t>
      </w:r>
    </w:p>
    <w:p>
      <w:pPr>
        <w:pStyle w:val="ListBullet"/>
      </w:pPr>
      <w:r>
        <w:t>❌ Can't rollback if something goes wrong</w:t>
      </w:r>
    </w:p>
    <w:p/>
    <w:p>
      <w:pPr>
        <w:pStyle w:val="Heading2"/>
      </w:pPr>
      <w:r>
        <w:t>What We ARE Doing</w:t>
      </w:r>
    </w:p>
    <w:p>
      <w:pPr>
        <w:pStyle w:val="ListBullet"/>
      </w:pPr>
      <w:r>
        <w:t>✅ Migration files for every change:</w:t>
      </w:r>
    </w:p>
    <w:p/>
    <w:p>
      <w:pPr/>
      <w:r>
        <w:t>database/migrations/</w:t>
      </w:r>
    </w:p>
    <w:p>
      <w:pPr/>
      <w:r>
        <w:t>├── 001_create_users_table.sql</w:t>
      </w:r>
    </w:p>
    <w:p>
      <w:pPr/>
      <w:r>
        <w:t>├── 002_create_vehicles_table.sql</w:t>
      </w:r>
    </w:p>
    <w:p>
      <w:pPr/>
      <w:r>
        <w:t>├── 003_create_drivers_table.sql</w:t>
      </w:r>
    </w:p>
    <w:p>
      <w:pPr/>
      <w:r>
        <w:t>├── 004_create_telematics_table.sql</w:t>
      </w:r>
    </w:p>
    <w:p>
      <w:pPr/>
      <w:r>
        <w:t>├── 005_add_indexes.sql</w:t>
      </w:r>
    </w:p>
    <w:p>
      <w:pPr/>
      <w:r>
        <w:t>└── 006_add_alert_tables.sql</w:t>
      </w:r>
    </w:p>
    <w:p/>
    <w:p>
      <w:pPr>
        <w:pStyle w:val="Heading2"/>
      </w:pPr>
      <w:r>
        <w:t>Adding a Field in Phase 2</w:t>
      </w:r>
    </w:p>
    <w:p>
      <w:pPr>
        <w:ind w:left="360"/>
      </w:pPr>
      <w:r>
        <w:t>Just create: 007_add_warehouse_field_to_vehicles.sql</w:t>
      </w:r>
    </w:p>
    <w:p>
      <w:pPr>
        <w:pStyle w:val="ListBullet"/>
      </w:pPr>
      <w:r>
        <w:t>Applies cleanly. Can rollback. No data loss. ✅</w:t>
      </w:r>
    </w:p>
    <w:p/>
    <w:p>
      <w:pPr>
        <w:pStyle w:val="Heading1"/>
      </w:pPr>
      <w:r>
        <w:rPr>
          <w:color w:val="1F4E78"/>
        </w:rPr>
        <w:t>COMPREHENSIVE TESTING STRATEGY</w:t>
      </w:r>
    </w:p>
    <w:p>
      <w:pPr>
        <w:pStyle w:val="Heading2"/>
      </w:pPr>
      <w:r>
        <w:t>Test Coverage Target: 85%+</w:t>
      </w:r>
    </w:p>
    <w:p>
      <w:pPr>
        <w:pStyle w:val="ListBullet"/>
      </w:pPr>
      <w:r>
        <w:t>Unit Tests: Functions work correctly</w:t>
      </w:r>
    </w:p>
    <w:p>
      <w:pPr>
        <w:pStyle w:val="ListBullet"/>
      </w:pPr>
      <w:r>
        <w:t>Integration Tests: APIs return correct data</w:t>
      </w:r>
    </w:p>
    <w:p>
      <w:pPr>
        <w:pStyle w:val="ListBullet"/>
      </w:pPr>
      <w:r>
        <w:t>E2E Tests: Full workflows work end-to-end</w:t>
      </w:r>
    </w:p>
    <w:p/>
    <w:p>
      <w:pPr>
        <w:pStyle w:val="Heading2"/>
      </w:pPr>
      <w:r>
        <w:t>Why This Matters for Future</w:t>
      </w:r>
    </w:p>
    <w:p>
      <w:pPr>
        <w:ind w:left="360"/>
      </w:pPr>
      <w:r>
        <w:t>Phase 1: Tests catch bugs before launch</w:t>
      </w:r>
    </w:p>
    <w:p>
      <w:pPr>
        <w:pStyle w:val="ListBullet2"/>
      </w:pPr>
      <w:r>
        <w:t>Phase 2: Add warehouse feature, run tests</w:t>
      </w:r>
    </w:p>
    <w:p>
      <w:pPr>
        <w:pStyle w:val="ListBullet2"/>
      </w:pPr>
      <w:r>
        <w:t>If tests fail: Issue found before production ✅</w:t>
      </w:r>
    </w:p>
    <w:p>
      <w:pPr>
        <w:pStyle w:val="ListBullet2"/>
      </w:pPr>
      <w:r>
        <w:t>If tests pass: Safe to deploy ✅</w:t>
      </w:r>
    </w:p>
    <w:p/>
    <w:p>
      <w:pPr>
        <w:ind w:left="360"/>
      </w:pPr>
      <w:r>
        <w:t>Without tests:</w:t>
      </w:r>
    </w:p>
    <w:p>
      <w:pPr>
        <w:pStyle w:val="ListBullet2"/>
      </w:pPr>
      <w:r>
        <w:t>Add feature → Deploy → Users find bugs ❌</w:t>
      </w:r>
    </w:p>
    <w:p>
      <w:pPr>
        <w:pStyle w:val="ListBullet2"/>
      </w:pPr>
      <w:r>
        <w:t>Emergency debugging at 2 AM ❌</w:t>
      </w:r>
    </w:p>
    <w:p/>
    <w:p>
      <w:pPr>
        <w:pStyle w:val="Heading1"/>
      </w:pPr>
      <w:r>
        <w:rPr>
          <w:color w:val="1F4E78"/>
        </w:rPr>
        <w:t>CONSISTENT ERROR HANDLING</w:t>
      </w:r>
    </w:p>
    <w:p>
      <w:pPr>
        <w:pStyle w:val="Heading2"/>
      </w:pPr>
      <w:r>
        <w:t>Every API Response Follows This Pattern</w:t>
      </w:r>
    </w:p>
    <w:p>
      <w:pPr>
        <w:pStyle w:val="Heading3"/>
      </w:pPr>
      <w:r>
        <w:t>Success Response:</w:t>
      </w:r>
    </w:p>
    <w:p>
      <w:pPr/>
      <w:r>
        <w:t>{</w:t>
      </w:r>
    </w:p>
    <w:p>
      <w:pPr/>
      <w:r>
        <w:t xml:space="preserve">  "success": true,</w:t>
      </w:r>
    </w:p>
    <w:p>
      <w:pPr/>
      <w:r>
        <w:t xml:space="preserve">  "data": { ... },</w:t>
      </w:r>
    </w:p>
    <w:p>
      <w:pPr/>
      <w:r>
        <w:t xml:space="preserve">  "timestamp": "2026-06-16T10:00:00Z"</w:t>
      </w:r>
    </w:p>
    <w:p>
      <w:pPr/>
      <w:r>
        <w:t>}</w:t>
      </w:r>
    </w:p>
    <w:p/>
    <w:p>
      <w:pPr>
        <w:pStyle w:val="Heading3"/>
      </w:pPr>
      <w:r>
        <w:t>Error Response:</w:t>
      </w:r>
    </w:p>
    <w:p>
      <w:pPr/>
      <w:r>
        <w:t>{</w:t>
      </w:r>
    </w:p>
    <w:p>
      <w:pPr/>
      <w:r>
        <w:t xml:space="preserve">  "success": false,</w:t>
      </w:r>
    </w:p>
    <w:p>
      <w:pPr/>
      <w:r>
        <w:t xml:space="preserve">  "error": {</w:t>
      </w:r>
    </w:p>
    <w:p>
      <w:pPr/>
      <w:r>
        <w:t xml:space="preserve">    "code": "VEHICLE_NOT_FOUND",</w:t>
      </w:r>
    </w:p>
    <w:p>
      <w:pPr/>
      <w:r>
        <w:t xml:space="preserve">    "message": "Vehicle with ID 123 does not exist",</w:t>
      </w:r>
    </w:p>
    <w:p>
      <w:pPr/>
      <w:r>
        <w:t xml:space="preserve">    "details": { ... }</w:t>
      </w:r>
    </w:p>
    <w:p>
      <w:pPr/>
      <w:r>
        <w:t xml:space="preserve">  },</w:t>
      </w:r>
    </w:p>
    <w:p>
      <w:pPr/>
      <w:r>
        <w:t xml:space="preserve">  "timestamp": "2026-06-16T10:00:00Z"</w:t>
      </w:r>
    </w:p>
    <w:p>
      <w:pPr/>
      <w:r>
        <w:t>}</w:t>
      </w:r>
    </w:p>
    <w:p/>
    <w:p>
      <w:pPr>
        <w:pStyle w:val="Heading2"/>
      </w:pPr>
      <w:r>
        <w:t>Why This Matters</w:t>
      </w:r>
    </w:p>
    <w:p>
      <w:pPr>
        <w:ind w:left="360"/>
      </w:pPr>
      <w:r>
        <w:t>Every error handled the same way</w:t>
      </w:r>
    </w:p>
    <w:p>
      <w:pPr>
        <w:pStyle w:val="ListBullet2"/>
      </w:pPr>
      <w:r>
        <w:t>Frontend knows how to parse any error</w:t>
      </w:r>
    </w:p>
    <w:p>
      <w:pPr>
        <w:pStyle w:val="ListBullet2"/>
      </w:pPr>
      <w:r>
        <w:t>Adding new endpoints = same error format automatically</w:t>
      </w:r>
    </w:p>
    <w:p>
      <w:pPr>
        <w:pStyle w:val="ListBullet2"/>
      </w:pPr>
      <w:r>
        <w:t>No special error handling needed for Phase 2-4</w:t>
      </w:r>
    </w:p>
    <w:p/>
    <w:p>
      <w:pPr>
        <w:pStyle w:val="Heading1"/>
      </w:pPr>
      <w:r>
        <w:rPr>
          <w:color w:val="1F4E78"/>
        </w:rPr>
        <w:t>COMPREHENSIVE DOCUMENTATION</w:t>
      </w:r>
    </w:p>
    <w:p>
      <w:pPr>
        <w:pStyle w:val="Heading2"/>
      </w:pPr>
      <w:r>
        <w:t>Documentation We'll Create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Database Schema Documentation</w:t>
      </w:r>
    </w:p>
    <w:p>
      <w:pPr>
        <w:pStyle w:val="ListBullet"/>
      </w:pPr>
      <w:r>
        <w:t>Architecture Diagrams</w:t>
      </w:r>
    </w:p>
    <w:p>
      <w:pPr>
        <w:pStyle w:val="ListBullet"/>
      </w:pPr>
      <w:r>
        <w:t>Module Guidelines (how to add new modules)</w:t>
      </w:r>
    </w:p>
    <w:p>
      <w:pPr>
        <w:pStyle w:val="ListBullet"/>
      </w:pPr>
      <w:r>
        <w:t>Testing Guide (how to write tests for new features)</w:t>
      </w:r>
    </w:p>
    <w:p>
      <w:pPr>
        <w:pStyle w:val="ListBullet"/>
      </w:pPr>
      <w:r>
        <w:t>Deployment Guide</w:t>
      </w:r>
    </w:p>
    <w:p>
      <w:pPr>
        <w:pStyle w:val="ListBullet"/>
      </w:pPr>
      <w:r>
        <w:t>Troubleshooting Guide</w:t>
      </w:r>
    </w:p>
    <w:p/>
    <w:p>
      <w:pPr>
        <w:pStyle w:val="Heading2"/>
      </w:pPr>
      <w:r>
        <w:t>Why This Matters</w:t>
      </w:r>
    </w:p>
    <w:p>
      <w:pPr>
        <w:ind w:left="360"/>
      </w:pPr>
      <w:r>
        <w:t>Phase 2: Developer needs to add warehouse feature</w:t>
      </w:r>
    </w:p>
    <w:p>
      <w:pPr>
        <w:pStyle w:val="ListBullet2"/>
      </w:pPr>
      <w:r>
        <w:t>Reads "Module Guidelines"</w:t>
      </w:r>
    </w:p>
    <w:p>
      <w:pPr>
        <w:pStyle w:val="ListBullet2"/>
      </w:pPr>
      <w:r>
        <w:t>Follows the pattern from Phase 1</w:t>
      </w:r>
    </w:p>
    <w:p>
      <w:pPr>
        <w:pStyle w:val="ListBullet2"/>
      </w:pPr>
      <w:r>
        <w:t>Can build independently without asking questions</w:t>
      </w:r>
    </w:p>
    <w:p/>
    <w:p>
      <w:pPr>
        <w:pStyle w:val="Heading1"/>
      </w:pPr>
      <w:r>
        <w:rPr>
          <w:color w:val="1F4E78"/>
        </w:rPr>
        <w:t>WHAT I (CLAUDE) WILL DO DIFFERENTLY</w:t>
      </w:r>
    </w:p>
    <w:p>
      <w:r>
        <w:rPr>
          <w:b/>
        </w:rPr>
        <w:t xml:space="preserve">✅ Build Modular: </w:t>
      </w:r>
      <w:r>
        <w:t>Each feature in isolated module. Easy to extend.</w:t>
      </w:r>
    </w:p>
    <w:p>
      <w:r>
        <w:rPr>
          <w:b/>
        </w:rPr>
        <w:t xml:space="preserve">✅ Version APIs: </w:t>
      </w:r>
      <w:r>
        <w:t>All endpoints start with /v1/. Future-proof.</w:t>
      </w:r>
    </w:p>
    <w:p>
      <w:r>
        <w:rPr>
          <w:b/>
        </w:rPr>
        <w:t xml:space="preserve">✅ Use Migrations: </w:t>
      </w:r>
      <w:r>
        <w:t>Every DB change is a migration. Safe &amp; reversible.</w:t>
      </w:r>
    </w:p>
    <w:p>
      <w:r>
        <w:rPr>
          <w:b/>
        </w:rPr>
        <w:t xml:space="preserve">✅ Service Layer: </w:t>
      </w:r>
      <w:r>
        <w:t>Business logic separated. Controllers stay thin.</w:t>
      </w:r>
    </w:p>
    <w:p>
      <w:r>
        <w:rPr>
          <w:b/>
        </w:rPr>
        <w:t xml:space="preserve">✅ Error Handling: </w:t>
      </w:r>
      <w:r>
        <w:t>Consistent error responses everywhere.</w:t>
      </w:r>
    </w:p>
    <w:p>
      <w:r>
        <w:rPr>
          <w:b/>
        </w:rPr>
        <w:t xml:space="preserve">✅ Logging: </w:t>
      </w:r>
      <w:r>
        <w:t>Every action logged for debugging.</w:t>
      </w:r>
    </w:p>
    <w:p>
      <w:r>
        <w:rPr>
          <w:b/>
        </w:rPr>
        <w:t xml:space="preserve">✅ Configuration: </w:t>
      </w:r>
      <w:r>
        <w:t>All values in .env. No hardcoding.</w:t>
      </w:r>
    </w:p>
    <w:p>
      <w:r>
        <w:rPr>
          <w:b/>
        </w:rPr>
        <w:t xml:space="preserve">✅ Tests: </w:t>
      </w:r>
      <w:r>
        <w:t>85%+ coverage. Unit + integration tests.</w:t>
      </w:r>
    </w:p>
    <w:p>
      <w:r>
        <w:rPr>
          <w:b/>
        </w:rPr>
        <w:t xml:space="preserve">✅ Documentation: </w:t>
      </w:r>
      <w:r>
        <w:t>How to add features, how to change DB, etc.</w:t>
      </w:r>
    </w:p>
    <w:p>
      <w:r>
        <w:rPr>
          <w:b/>
        </w:rPr>
        <w:t xml:space="preserve">✅ Code Comments: </w:t>
      </w:r>
      <w:r>
        <w:t>Complex logic explained for future developers.</w:t>
      </w:r>
    </w:p>
    <w:p/>
    <w:p>
      <w:pPr>
        <w:pStyle w:val="Heading1"/>
      </w:pPr>
      <w:r>
        <w:rPr>
          <w:color w:val="1F4E78"/>
        </w:rPr>
        <w:t>WHAT YOU'LL EXPERIENCE</w:t>
      </w:r>
    </w:p>
    <w:p>
      <w:pPr>
        <w:pStyle w:val="Heading2"/>
      </w:pPr>
      <w:r>
        <w:t>During Phase 1</w:t>
      </w:r>
    </w:p>
    <w:p>
      <w:pPr>
        <w:pStyle w:val="ListBullet"/>
      </w:pPr>
      <w:r>
        <w:t>Build process feels normal (maybe 5-10% slower for architecture)</w:t>
      </w:r>
    </w:p>
    <w:p>
      <w:pPr>
        <w:pStyle w:val="ListBullet"/>
      </w:pPr>
      <w:r>
        <w:t>Files organized in clear module structure</w:t>
      </w:r>
    </w:p>
    <w:p>
      <w:pPr>
        <w:pStyle w:val="ListBullet"/>
      </w:pPr>
      <w:r>
        <w:t>Code looks clean and follows patterns</w:t>
      </w:r>
    </w:p>
    <w:p>
      <w:pPr>
        <w:pStyle w:val="ListBullet"/>
      </w:pPr>
      <w:r>
        <w:t>Comprehensive tests give you confidence</w:t>
      </w:r>
    </w:p>
    <w:p>
      <w:pPr>
        <w:pStyle w:val="ListBullet"/>
      </w:pPr>
      <w:r>
        <w:t>Documentation explains how everything works</w:t>
      </w:r>
    </w:p>
    <w:p/>
    <w:p>
      <w:pPr>
        <w:pStyle w:val="Heading2"/>
      </w:pPr>
      <w:r>
        <w:t>In Phase 2 (Warehouse)</w:t>
      </w:r>
    </w:p>
    <w:p>
      <w:pPr>
        <w:pStyle w:val="ListBullet"/>
      </w:pPr>
      <w:r>
        <w:t>✨ Adding new features is EASY</w:t>
      </w:r>
    </w:p>
    <w:p>
      <w:pPr>
        <w:pStyle w:val="ListBullet"/>
      </w:pPr>
      <w:r>
        <w:t>Create new module in 1-2 days vs 3-4 weeks</w:t>
      </w:r>
    </w:p>
    <w:p>
      <w:pPr>
        <w:pStyle w:val="ListBullet"/>
      </w:pPr>
      <w:r>
        <w:t>No fear of breaking existing code</w:t>
      </w:r>
    </w:p>
    <w:p>
      <w:pPr>
        <w:pStyle w:val="ListBullet"/>
      </w:pPr>
      <w:r>
        <w:t>Tests verify nothing broke</w:t>
      </w:r>
    </w:p>
    <w:p>
      <w:pPr>
        <w:pStyle w:val="ListBullet"/>
      </w:pPr>
      <w:r>
        <w:t>Deploy with confidence</w:t>
      </w:r>
    </w:p>
    <w:p/>
    <w:p>
      <w:pPr>
        <w:pStyle w:val="Heading2"/>
      </w:pPr>
      <w:r>
        <w:t>In Phase 3+ (Analytics, AI, etc.)</w:t>
      </w:r>
    </w:p>
    <w:p>
      <w:pPr>
        <w:pStyle w:val="ListBullet"/>
      </w:pPr>
      <w:r>
        <w:t>✨ Adding features is smooth and painless</w:t>
      </w:r>
    </w:p>
    <w:p>
      <w:pPr>
        <w:pStyle w:val="ListBullet"/>
      </w:pPr>
      <w:r>
        <w:t>Each new feature is independent</w:t>
      </w:r>
    </w:p>
    <w:p>
      <w:pPr>
        <w:pStyle w:val="ListBullet"/>
      </w:pPr>
      <w:r>
        <w:t>No legacy code getting in the way</w:t>
      </w:r>
    </w:p>
    <w:p>
      <w:pPr>
        <w:pStyle w:val="ListBullet"/>
      </w:pPr>
      <w:r>
        <w:t>Team can work on different features simultaneously</w:t>
      </w:r>
    </w:p>
    <w:p/>
    <w:p>
      <w:pPr>
        <w:pStyle w:val="Heading1"/>
      </w:pPr>
      <w:r>
        <w:rPr>
          <w:color w:val="1F4E78"/>
        </w:rPr>
        <w:t>IMPACT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Without Future-Proofing</w:t>
            </w:r>
          </w:p>
        </w:tc>
        <w:tc>
          <w:tcPr>
            <w:tcW w:type="dxa" w:w="2880"/>
          </w:tcPr>
          <w:p>
            <w:r>
              <w:t>With Future-Proofing</w:t>
            </w:r>
          </w:p>
        </w:tc>
      </w:tr>
      <w:tr>
        <w:tc>
          <w:tcPr>
            <w:tcW w:type="dxa" w:w="2880"/>
          </w:tcPr>
          <w:p>
            <w:r>
              <w:t>Phase 1 Duration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  <w:tc>
          <w:tcPr>
            <w:tcW w:type="dxa" w:w="2880"/>
          </w:tcPr>
          <w:p>
            <w:r>
              <w:t>4-4.5 weeks (+10%)</w:t>
            </w:r>
          </w:p>
        </w:tc>
      </w:tr>
      <w:tr>
        <w:tc>
          <w:tcPr>
            <w:tcW w:type="dxa" w:w="2880"/>
          </w:tcPr>
          <w:p>
            <w:r>
              <w:t>Phase 2 Duration</w:t>
            </w:r>
          </w:p>
        </w:tc>
        <w:tc>
          <w:tcPr>
            <w:tcW w:type="dxa" w:w="2880"/>
          </w:tcPr>
          <w:p>
            <w:r>
              <w:t>4 weeks (major rewrite)</w:t>
            </w:r>
          </w:p>
        </w:tc>
        <w:tc>
          <w:tcPr>
            <w:tcW w:type="dxa" w:w="2880"/>
          </w:tcPr>
          <w:p>
            <w:r>
              <w:t>2 weeks (smooth)</w:t>
            </w:r>
          </w:p>
        </w:tc>
      </w:tr>
      <w:tr>
        <w:tc>
          <w:tcPr>
            <w:tcW w:type="dxa" w:w="2880"/>
          </w:tcPr>
          <w:p>
            <w:r>
              <w:t>Phase 3 Duration</w:t>
            </w:r>
          </w:p>
        </w:tc>
        <w:tc>
          <w:tcPr>
            <w:tcW w:type="dxa" w:w="2880"/>
          </w:tcPr>
          <w:p>
            <w:r>
              <w:t>4 weeks (more rewrites)</w:t>
            </w:r>
          </w:p>
        </w:tc>
        <w:tc>
          <w:tcPr>
            <w:tcW w:type="dxa" w:w="2880"/>
          </w:tcPr>
          <w:p>
            <w:r>
              <w:t>2 weeks (easy)</w:t>
            </w:r>
          </w:p>
        </w:tc>
      </w:tr>
      <w:tr>
        <w:tc>
          <w:tcPr>
            <w:tcW w:type="dxa" w:w="2880"/>
          </w:tcPr>
          <w:p>
            <w:r>
              <w:t>Phase 4 Duration</w:t>
            </w:r>
          </w:p>
        </w:tc>
        <w:tc>
          <w:tcPr>
            <w:tcW w:type="dxa" w:w="2880"/>
          </w:tcPr>
          <w:p>
            <w:r>
              <w:t>4 weeks (legacy headaches)</w:t>
            </w:r>
          </w:p>
        </w:tc>
        <w:tc>
          <w:tcPr>
            <w:tcW w:type="dxa" w:w="2880"/>
          </w:tcPr>
          <w:p>
            <w:r>
              <w:t>2 weeks (quick)</w:t>
            </w:r>
          </w:p>
        </w:tc>
      </w:tr>
      <w:tr>
        <w:tc>
          <w:tcPr>
            <w:tcW w:type="dxa" w:w="2880"/>
          </w:tcPr>
          <w:p>
            <w:r>
              <w:t>Total Time (Phases 1-4)</w:t>
            </w:r>
          </w:p>
        </w:tc>
        <w:tc>
          <w:tcPr>
            <w:tcW w:type="dxa" w:w="2880"/>
          </w:tcPr>
          <w:p>
            <w:r>
              <w:t>16 weeks</w:t>
            </w:r>
          </w:p>
        </w:tc>
        <w:tc>
          <w:tcPr>
            <w:tcW w:type="dxa" w:w="2880"/>
          </w:tcPr>
          <w:p>
            <w:r>
              <w:t>10.5 weeks ✅</w:t>
            </w:r>
          </w:p>
        </w:tc>
      </w:tr>
      <w:tr>
        <w:tc>
          <w:tcPr>
            <w:tcW w:type="dxa" w:w="2880"/>
          </w:tcPr>
          <w:p>
            <w:r>
              <w:t>Technical Debt</w:t>
            </w:r>
          </w:p>
        </w:tc>
        <w:tc>
          <w:tcPr>
            <w:tcW w:type="dxa" w:w="2880"/>
          </w:tcPr>
          <w:p>
            <w:r>
              <w:t>High ❌</w:t>
            </w:r>
          </w:p>
        </w:tc>
        <w:tc>
          <w:tcPr>
            <w:tcW w:type="dxa" w:w="2880"/>
          </w:tcPr>
          <w:p>
            <w:r>
              <w:t>Low ✅</w:t>
            </w:r>
          </w:p>
        </w:tc>
      </w:tr>
      <w:tr>
        <w:tc>
          <w:tcPr>
            <w:tcW w:type="dxa" w:w="2880"/>
          </w:tcPr>
          <w:p>
            <w:r>
              <w:t>Bugs in Phase 2+</w:t>
            </w:r>
          </w:p>
        </w:tc>
        <w:tc>
          <w:tcPr>
            <w:tcW w:type="dxa" w:w="2880"/>
          </w:tcPr>
          <w:p>
            <w:r>
              <w:t>Many ❌</w:t>
            </w:r>
          </w:p>
        </w:tc>
        <w:tc>
          <w:tcPr>
            <w:tcW w:type="dxa" w:w="2880"/>
          </w:tcPr>
          <w:p>
            <w:r>
              <w:t>Few ✅</w:t>
            </w:r>
          </w:p>
        </w:tc>
      </w:tr>
    </w:tbl>
    <w:p/>
    <w:p>
      <w:pPr>
        <w:pStyle w:val="Heading1"/>
      </w:pPr>
      <w:r>
        <w:rPr>
          <w:color w:val="1F4E78"/>
        </w:rPr>
        <w:t>YOUR COMMITMENT</w:t>
      </w:r>
    </w:p>
    <w:p>
      <w:pPr>
        <w:pStyle w:val="ListBullet"/>
      </w:pPr>
      <w:r>
        <w:t>By saying "yes to future-proofing," you're committing to:</w:t>
      </w:r>
    </w:p>
    <w:p>
      <w:pPr>
        <w:pStyle w:val="ListBullet"/>
      </w:pPr>
      <w:r>
        <w:t>✅ 4-4.5 weeks for Phase 1 (instead of 4)</w:t>
      </w:r>
    </w:p>
    <w:p>
      <w:pPr>
        <w:pStyle w:val="ListBullet"/>
      </w:pPr>
      <w:r>
        <w:t>✅ Slightly slower initial build for massive future savings</w:t>
      </w:r>
    </w:p>
    <w:p>
      <w:pPr>
        <w:pStyle w:val="ListBullet"/>
      </w:pPr>
      <w:r>
        <w:t>✅ Higher code quality and comprehensive tests</w:t>
      </w:r>
    </w:p>
    <w:p>
      <w:pPr>
        <w:pStyle w:val="ListBullet"/>
      </w:pPr>
      <w:r>
        <w:t>✅ More documentation and cleaner code</w:t>
      </w:r>
    </w:p>
    <w:p/>
    <w:p>
      <w:pPr>
        <w:pStyle w:val="ListBullet"/>
      </w:pPr>
      <w:r>
        <w:t>In return, you get:</w:t>
      </w:r>
    </w:p>
    <w:p>
      <w:pPr>
        <w:pStyle w:val="ListBullet"/>
      </w:pPr>
      <w:r>
        <w:t>✅ 5+ weeks saved in Phases 2-4</w:t>
      </w:r>
    </w:p>
    <w:p>
      <w:pPr>
        <w:pStyle w:val="ListBullet"/>
      </w:pPr>
      <w:r>
        <w:t>✅ Easy feature additions without breaking things</w:t>
      </w:r>
    </w:p>
    <w:p>
      <w:pPr>
        <w:pStyle w:val="ListBullet"/>
      </w:pPr>
      <w:r>
        <w:t>✅ Confident deployments</w:t>
      </w:r>
    </w:p>
    <w:p>
      <w:pPr>
        <w:pStyle w:val="ListBullet"/>
      </w:pPr>
      <w:r>
        <w:t>✅ Happy future developers (including yourself)</w:t>
      </w:r>
    </w:p>
    <w:p/>
    <w:p>
      <w:pPr>
        <w:pStyle w:val="Heading1"/>
      </w:pPr>
      <w:r>
        <w:rPr>
          <w:color w:val="00B050"/>
        </w:rPr>
        <w:t>READY TO BUILD RESPONSIBLY?</w:t>
      </w:r>
    </w:p>
    <w:p>
      <w:r>
        <w:t>Phase 1 will be built with proper architecture, comprehensive testing, and future growth in mind. This means taking slightly more time now to avoid major headaches later.</w:t>
      </w:r>
    </w:p>
    <w:p/>
    <w:p>
      <w:r>
        <w:t>The result: A codebase you're proud of, that scales smoothly, and that makes Phases 2-4 feel like a breeze instead of a nightmare.</w:t>
      </w:r>
    </w:p>
    <w:p/>
    <w:p>
      <w:r>
        <w:rPr>
          <w:b/>
        </w:rPr>
        <w:t xml:space="preserve">Next Step: </w:t>
      </w:r>
      <w:r>
        <w:t>Download the Pre-Build Checklist, complete it, send me your 3 decisions, and we'll build Phase 1 the right way!</w:t>
      </w:r>
    </w:p>
    <w:p/>
    <w:p>
      <w:pPr>
        <w:jc w:val="center"/>
      </w:pPr>
      <w:r>
        <w:rPr>
          <w:i/>
          <w:color w:val="1F4E78"/>
        </w:rPr>
        <w:t>✓ Building for Today. Planning for Tomorrow.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